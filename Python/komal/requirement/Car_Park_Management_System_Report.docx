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 Park Management System</w:t>
      </w:r>
    </w:p>
    <w:p>
      <w:pPr>
        <w:jc w:val="center"/>
      </w:pPr>
      <w:r>
        <w:rPr>
          <w:b/>
          <w:sz w:val="28"/>
        </w:rPr>
        <w:t>COM161 - Software Architecture and Processes</w:t>
      </w:r>
    </w:p>
    <w:p/>
    <w:p/>
    <w:tbl>
      <w:tblPr>
        <w:tblStyle w:val="LightGrid-Accent1"/>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Komal</w:t>
            </w:r>
          </w:p>
        </w:tc>
      </w:tr>
      <w:tr>
        <w:tc>
          <w:tcPr>
            <w:tcW w:type="dxa" w:w="4320"/>
          </w:tcPr>
          <w:p>
            <w:r>
              <w:rPr>
                <w:b/>
              </w:rPr>
              <w:t>Student ID:</w:t>
            </w:r>
          </w:p>
        </w:tc>
        <w:tc>
          <w:tcPr>
            <w:tcW w:type="dxa" w:w="4320"/>
          </w:tcPr>
          <w:p>
            <w:r>
              <w:t>[Student ID]</w:t>
            </w:r>
          </w:p>
        </w:tc>
      </w:tr>
      <w:tr>
        <w:tc>
          <w:tcPr>
            <w:tcW w:type="dxa" w:w="4320"/>
          </w:tcPr>
          <w:p>
            <w:r>
              <w:rPr>
                <w:b/>
              </w:rPr>
              <w:t>Module:</w:t>
            </w:r>
          </w:p>
        </w:tc>
        <w:tc>
          <w:tcPr>
            <w:tcW w:type="dxa" w:w="4320"/>
          </w:tcPr>
          <w:p>
            <w:r>
              <w:t>COM161</w:t>
            </w:r>
          </w:p>
        </w:tc>
      </w:tr>
      <w:tr>
        <w:tc>
          <w:tcPr>
            <w:tcW w:type="dxa" w:w="4320"/>
          </w:tcPr>
          <w:p>
            <w:r>
              <w:rPr>
                <w:b/>
              </w:rPr>
              <w:t>Assignment:</w:t>
            </w:r>
          </w:p>
        </w:tc>
        <w:tc>
          <w:tcPr>
            <w:tcW w:type="dxa" w:w="4320"/>
          </w:tcPr>
          <w:p>
            <w:r>
              <w:t>Software Architecture Project</w:t>
            </w:r>
          </w:p>
        </w:tc>
      </w:tr>
      <w:tr>
        <w:tc>
          <w:tcPr>
            <w:tcW w:type="dxa" w:w="4320"/>
          </w:tcPr>
          <w:p>
            <w:r>
              <w:rPr>
                <w:b/>
              </w:rPr>
              <w:t>Submission Date:</w:t>
            </w:r>
          </w:p>
        </w:tc>
        <w:tc>
          <w:tcPr>
            <w:tcW w:type="dxa" w:w="4320"/>
          </w:tcPr>
          <w:p>
            <w:r>
              <w:t>November 24, 2025</w:t>
            </w:r>
          </w:p>
        </w:tc>
      </w:tr>
    </w:tbl>
    <w:p>
      <w:r>
        <w:br w:type="page"/>
      </w:r>
    </w:p>
    <w:p>
      <w:pPr>
        <w:pStyle w:val="Heading1"/>
      </w:pPr>
      <w:r>
        <w:t>Table of Contents</w:t>
      </w:r>
    </w:p>
    <w:p>
      <w:pPr>
        <w:pStyle w:val="ListNumber"/>
      </w:pPr>
      <w:r>
        <w:t>1. Executive Summary</w:t>
      </w:r>
    </w:p>
    <w:p>
      <w:pPr>
        <w:pStyle w:val="ListNumber"/>
      </w:pPr>
      <w:r>
        <w:t>2. Introduction</w:t>
      </w:r>
    </w:p>
    <w:p>
      <w:pPr>
        <w:pStyle w:val="ListNumber"/>
      </w:pPr>
      <w:r>
        <w:t>3. System Requirements</w:t>
      </w:r>
    </w:p>
    <w:p>
      <w:pPr>
        <w:pStyle w:val="ListNumber"/>
      </w:pPr>
      <w:r>
        <w:t>4. System Design and Architecture</w:t>
      </w:r>
    </w:p>
    <w:p>
      <w:pPr>
        <w:pStyle w:val="ListNumber"/>
      </w:pPr>
      <w:r>
        <w:t>5. Implementation Details</w:t>
      </w:r>
    </w:p>
    <w:p>
      <w:pPr>
        <w:pStyle w:val="ListNumber"/>
      </w:pPr>
      <w:r>
        <w:t>6. Data Structures and File Formats</w:t>
      </w:r>
    </w:p>
    <w:p>
      <w:pPr>
        <w:pStyle w:val="ListNumber"/>
      </w:pPr>
      <w:r>
        <w:t>7. Testing and Validation</w:t>
      </w:r>
    </w:p>
    <w:p>
      <w:pPr>
        <w:pStyle w:val="ListNumber"/>
      </w:pPr>
      <w:r>
        <w:t>8. User Interface and User Experience</w:t>
      </w:r>
    </w:p>
    <w:p>
      <w:pPr>
        <w:pStyle w:val="ListNumber"/>
      </w:pPr>
      <w:r>
        <w:t>9. Error Handling and Robustness</w:t>
      </w:r>
    </w:p>
    <w:p>
      <w:pPr>
        <w:pStyle w:val="ListNumber"/>
      </w:pPr>
      <w:r>
        <w:t>10. Code Quality and Best Practices</w:t>
      </w:r>
    </w:p>
    <w:p>
      <w:pPr>
        <w:pStyle w:val="ListNumber"/>
      </w:pPr>
      <w:r>
        <w:t>11. System Functionality Demonstration</w:t>
      </w:r>
    </w:p>
    <w:p>
      <w:pPr>
        <w:pStyle w:val="ListNumber"/>
      </w:pPr>
      <w:r>
        <w:t>12. Limitations and Future Enhancements</w:t>
      </w:r>
    </w:p>
    <w:p>
      <w:pPr>
        <w:pStyle w:val="ListNumber"/>
      </w:pPr>
      <w:r>
        <w:t>13. Conclusion</w:t>
      </w:r>
    </w:p>
    <w:p>
      <w:pPr>
        <w:pStyle w:val="ListNumber"/>
      </w:pPr>
      <w:r>
        <w:t>14. Appendices</w:t>
      </w:r>
    </w:p>
    <w:p>
      <w:r>
        <w:br w:type="page"/>
      </w:r>
    </w:p>
    <w:p>
      <w:pPr>
        <w:pStyle w:val="Heading1"/>
      </w:pPr>
      <w:r>
        <w:t>1. Executive Summary</w:t>
      </w:r>
    </w:p>
    <w:p>
      <w:r>
        <w:t>This report presents the development and implementation of a Car Park Management System, a Python-based console application designed to efficiently manage parking operations. The system provides comprehensive functionality for tracking parking spaces, managing vehicle registration, and maintaining real-time occupancy records.</w:t>
      </w:r>
    </w:p>
    <w:p>
      <w:r>
        <w:t>The system successfully manages 6 parking spaces across 2 levels, supporting three different space types: Standard, Disabled, and Electric Vehicle (EV) spaces. It maintains a database of 5 registered vehicles and currently tracks 2 parked vehicles with their expected departure times.</w:t>
      </w:r>
    </w:p>
    <w:p>
      <w:r>
        <w:t>Key achievements include:</w:t>
      </w:r>
    </w:p>
    <w:p>
      <w:pPr>
        <w:pStyle w:val="ListBullet"/>
      </w:pPr>
      <w:r>
        <w:t>100% test pass rate with 10 comprehensive test cases</w:t>
      </w:r>
    </w:p>
    <w:p>
      <w:pPr>
        <w:pStyle w:val="ListBullet"/>
      </w:pPr>
      <w:r>
        <w:t>Clean, maintainable code with full type hints and documentation</w:t>
      </w:r>
    </w:p>
    <w:p>
      <w:pPr>
        <w:pStyle w:val="ListBullet"/>
      </w:pPr>
      <w:r>
        <w:t>Robust error handling and input validation</w:t>
      </w:r>
    </w:p>
    <w:p>
      <w:pPr>
        <w:pStyle w:val="ListBullet"/>
      </w:pPr>
      <w:r>
        <w:t>Persistent data storage with file-based system</w:t>
      </w:r>
    </w:p>
    <w:p>
      <w:pPr>
        <w:pStyle w:val="ListBullet"/>
      </w:pPr>
      <w:r>
        <w:t>User-friendly menu-driven interface</w:t>
      </w:r>
    </w:p>
    <w:p>
      <w:pPr>
        <w:pStyle w:val="ListBullet"/>
      </w:pPr>
      <w:r>
        <w:t>Flexible entitlement-based space allocation</w:t>
      </w:r>
    </w:p>
    <w:p>
      <w:r>
        <w:br w:type="page"/>
      </w:r>
    </w:p>
    <w:p>
      <w:pPr>
        <w:pStyle w:val="Heading1"/>
      </w:pPr>
      <w:r>
        <w:t>2. Introduction</w:t>
      </w:r>
    </w:p>
    <w:p>
      <w:pPr>
        <w:pStyle w:val="Heading2"/>
      </w:pPr>
      <w:r>
        <w:t>2.1 Project Background</w:t>
      </w:r>
    </w:p>
    <w:p>
      <w:r>
        <w:t>The Car Park Management System was developed as part of the COM161 Software Architecture and Processes module at Ulster University. The project demonstrates practical application of software engineering principles including modular design, data persistence, testing, and user interface design.</w:t>
      </w:r>
    </w:p>
    <w:p>
      <w:pPr>
        <w:pStyle w:val="Heading2"/>
      </w:pPr>
      <w:r>
        <w:t>2.2 Project Objectives</w:t>
      </w:r>
    </w:p>
    <w:p>
      <w:pPr>
        <w:pStyle w:val="ListBullet"/>
      </w:pPr>
      <w:r>
        <w:t>Develop a functional car park management system using Python</w:t>
      </w:r>
    </w:p>
    <w:p>
      <w:pPr>
        <w:pStyle w:val="ListBullet"/>
      </w:pPr>
      <w:r>
        <w:t>Implement data persistence using file-based storage</w:t>
      </w:r>
    </w:p>
    <w:p>
      <w:pPr>
        <w:pStyle w:val="ListBullet"/>
      </w:pPr>
      <w:r>
        <w:t>Create a user-friendly console interface</w:t>
      </w:r>
    </w:p>
    <w:p>
      <w:pPr>
        <w:pStyle w:val="ListBullet"/>
      </w:pPr>
      <w:r>
        <w:t>Ensure robust error handling and input validation</w:t>
      </w:r>
    </w:p>
    <w:p>
      <w:pPr>
        <w:pStyle w:val="ListBullet"/>
      </w:pPr>
      <w:r>
        <w:t>Develop comprehensive test suite for validation</w:t>
      </w:r>
    </w:p>
    <w:p>
      <w:pPr>
        <w:pStyle w:val="ListBullet"/>
      </w:pPr>
      <w:r>
        <w:t>Apply software engineering best practices</w:t>
      </w:r>
    </w:p>
    <w:p>
      <w:pPr>
        <w:pStyle w:val="Heading2"/>
      </w:pPr>
      <w:r>
        <w:t>2.3 Scope</w:t>
      </w:r>
    </w:p>
    <w:p>
      <w:r>
        <w:t>The system manages parking operations for a small to medium-sized car park with multiple space types and registered vehicle database. It handles parking, departure, space availability queries, and maintains persistent records of all transactions.</w:t>
      </w:r>
    </w:p>
    <w:p>
      <w:r>
        <w:br w:type="page"/>
      </w:r>
    </w:p>
    <w:p>
      <w:pPr>
        <w:pStyle w:val="Heading1"/>
      </w:pPr>
      <w:r>
        <w:t>3. System Requirements</w:t>
      </w:r>
    </w:p>
    <w:p>
      <w:pPr>
        <w:pStyle w:val="Heading2"/>
      </w:pPr>
      <w:r>
        <w:t>3.1 Functional Requirements</w:t>
      </w:r>
    </w:p>
    <w:p>
      <w:pPr>
        <w:pStyle w:val="ListBullet"/>
      </w:pPr>
      <w:r>
        <w:t>Load and manage parking space inventory from file</w:t>
      </w:r>
    </w:p>
    <w:p>
      <w:pPr>
        <w:pStyle w:val="ListBullet"/>
      </w:pPr>
      <w:r>
        <w:t>Load and maintain registered vehicle database</w:t>
      </w:r>
    </w:p>
    <w:p>
      <w:pPr>
        <w:pStyle w:val="ListBullet"/>
      </w:pPr>
      <w:r>
        <w:t>Park vehicles with time tracking and space selection</w:t>
      </w:r>
    </w:p>
    <w:p>
      <w:pPr>
        <w:pStyle w:val="ListBullet"/>
      </w:pPr>
      <w:r>
        <w:t>Process vehicle departures and update space availability</w:t>
      </w:r>
    </w:p>
    <w:p>
      <w:pPr>
        <w:pStyle w:val="ListBullet"/>
      </w:pPr>
      <w:r>
        <w:t>Display currently parked vehicles with details</w:t>
      </w:r>
    </w:p>
    <w:p>
      <w:pPr>
        <w:pStyle w:val="ListBullet"/>
      </w:pPr>
      <w:r>
        <w:t>Show available parking spaces by type</w:t>
      </w:r>
    </w:p>
    <w:p>
      <w:pPr>
        <w:pStyle w:val="ListBullet"/>
      </w:pPr>
      <w:r>
        <w:t>Save parking records to persistent storage</w:t>
      </w:r>
    </w:p>
    <w:p>
      <w:pPr>
        <w:pStyle w:val="ListBullet"/>
      </w:pPr>
      <w:r>
        <w:t>Validate parking entitlements and space compatibility</w:t>
      </w:r>
    </w:p>
    <w:p>
      <w:pPr>
        <w:pStyle w:val="ListBullet"/>
      </w:pPr>
      <w:r>
        <w:t>Handle parking duration in 15-minute increments</w:t>
      </w:r>
    </w:p>
    <w:p>
      <w:pPr>
        <w:pStyle w:val="ListBullet"/>
      </w:pPr>
      <w:r>
        <w:t>Provide menu-driven user interface</w:t>
      </w:r>
    </w:p>
    <w:p>
      <w:pPr>
        <w:pStyle w:val="Heading2"/>
      </w:pPr>
      <w:r>
        <w:t>3.2 Non-Functional Requirements</w:t>
      </w:r>
    </w:p>
    <w:p>
      <w:pPr>
        <w:pStyle w:val="ListBullet"/>
      </w:pPr>
      <w:r>
        <w:t>Performance: Response time &lt; 1 second for all operations</w:t>
      </w:r>
    </w:p>
    <w:p>
      <w:pPr>
        <w:pStyle w:val="ListBullet"/>
      </w:pPr>
      <w:r>
        <w:t>Reliability: 100% data consistency between files and memory</w:t>
      </w:r>
    </w:p>
    <w:p>
      <w:pPr>
        <w:pStyle w:val="ListBullet"/>
      </w:pPr>
      <w:r>
        <w:t>Usability: Intuitive menu system with clear prompts</w:t>
      </w:r>
    </w:p>
    <w:p>
      <w:pPr>
        <w:pStyle w:val="ListBullet"/>
      </w:pPr>
      <w:r>
        <w:t>Maintainability: Clean code with type hints and documentation</w:t>
      </w:r>
    </w:p>
    <w:p>
      <w:pPr>
        <w:pStyle w:val="ListBullet"/>
      </w:pPr>
      <w:r>
        <w:t>Portability: Cross-platform compatibility (Windows, macOS, Linux)</w:t>
      </w:r>
    </w:p>
    <w:p>
      <w:pPr>
        <w:pStyle w:val="ListBullet"/>
      </w:pPr>
      <w:r>
        <w:t>Scalability: Support for up to 100 parking spaces</w:t>
      </w:r>
    </w:p>
    <w:p>
      <w:pPr>
        <w:pStyle w:val="Heading2"/>
      </w:pPr>
      <w:r>
        <w:t>3.3 Technical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Programming Language</w:t>
            </w:r>
          </w:p>
        </w:tc>
        <w:tc>
          <w:tcPr>
            <w:tcW w:type="dxa" w:w="4320"/>
          </w:tcPr>
          <w:p>
            <w:r>
              <w:t>Python 3.7+</w:t>
            </w:r>
          </w:p>
        </w:tc>
      </w:tr>
      <w:tr>
        <w:tc>
          <w:tcPr>
            <w:tcW w:type="dxa" w:w="4320"/>
          </w:tcPr>
          <w:p>
            <w:r>
              <w:rPr>
                <w:b/>
              </w:rPr>
              <w:t>Dependencies</w:t>
            </w:r>
          </w:p>
        </w:tc>
        <w:tc>
          <w:tcPr>
            <w:tcW w:type="dxa" w:w="4320"/>
          </w:tcPr>
          <w:p>
            <w:r>
              <w:t>Standard library only (datetime, os, typing)</w:t>
            </w:r>
          </w:p>
        </w:tc>
      </w:tr>
      <w:tr>
        <w:tc>
          <w:tcPr>
            <w:tcW w:type="dxa" w:w="4320"/>
          </w:tcPr>
          <w:p>
            <w:r>
              <w:rPr>
                <w:b/>
              </w:rPr>
              <w:t>Operating System</w:t>
            </w:r>
          </w:p>
        </w:tc>
        <w:tc>
          <w:tcPr>
            <w:tcW w:type="dxa" w:w="4320"/>
          </w:tcPr>
          <w:p>
            <w:r>
              <w:t>Cross-platform</w:t>
            </w:r>
          </w:p>
        </w:tc>
      </w:tr>
      <w:tr>
        <w:tc>
          <w:tcPr>
            <w:tcW w:type="dxa" w:w="4320"/>
          </w:tcPr>
          <w:p>
            <w:r>
              <w:rPr>
                <w:b/>
              </w:rPr>
              <w:t>Storage</w:t>
            </w:r>
          </w:p>
        </w:tc>
        <w:tc>
          <w:tcPr>
            <w:tcW w:type="dxa" w:w="4320"/>
          </w:tcPr>
          <w:p>
            <w:r>
              <w:t>File-based (CSV format)</w:t>
            </w:r>
          </w:p>
        </w:tc>
      </w:tr>
      <w:tr>
        <w:tc>
          <w:tcPr>
            <w:tcW w:type="dxa" w:w="4320"/>
          </w:tcPr>
          <w:p>
            <w:r>
              <w:rPr>
                <w:b/>
              </w:rPr>
              <w:t>User Interface</w:t>
            </w:r>
          </w:p>
        </w:tc>
        <w:tc>
          <w:tcPr>
            <w:tcW w:type="dxa" w:w="4320"/>
          </w:tcPr>
          <w:p>
            <w:r>
              <w:t>Console/Terminal</w:t>
            </w:r>
          </w:p>
        </w:tc>
      </w:tr>
    </w:tbl>
    <w:p>
      <w:r>
        <w:br w:type="page"/>
      </w:r>
    </w:p>
    <w:p>
      <w:pPr>
        <w:pStyle w:val="Heading1"/>
      </w:pPr>
      <w:r>
        <w:t>4. System Design and Architecture</w:t>
      </w:r>
    </w:p>
    <w:p>
      <w:pPr>
        <w:pStyle w:val="Heading2"/>
      </w:pPr>
      <w:r>
        <w:t>4.1 System Architecture Overview</w:t>
      </w:r>
    </w:p>
    <w:p>
      <w:r>
        <w:t>The system follows a modular architecture with clear separation of concerns:</w:t>
      </w:r>
    </w:p>
    <w:p>
      <w:pPr>
        <w:pStyle w:val="ListBullet"/>
      </w:pPr>
      <w:r>
        <w:t>Data Layer: File I/O operations (load/save functions)</w:t>
      </w:r>
    </w:p>
    <w:p>
      <w:pPr>
        <w:pStyle w:val="ListBullet"/>
      </w:pPr>
      <w:r>
        <w:t>Business Logic Layer: Core operations (park, leave, search)</w:t>
      </w:r>
    </w:p>
    <w:p>
      <w:pPr>
        <w:pStyle w:val="ListBullet"/>
      </w:pPr>
      <w:r>
        <w:t>Presentation Layer: User interface and menu system</w:t>
      </w:r>
    </w:p>
    <w:p>
      <w:pPr>
        <w:pStyle w:val="ListBullet"/>
      </w:pPr>
      <w:r>
        <w:t>Data Structures: In-memory storage (lists, dictionaries)</w:t>
      </w:r>
    </w:p>
    <w:p>
      <w:pPr>
        <w:pStyle w:val="Heading2"/>
      </w:pPr>
      <w:r>
        <w:t>4.2 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Purpose</w:t>
            </w:r>
          </w:p>
        </w:tc>
        <w:tc>
          <w:tcPr>
            <w:tcW w:type="dxa" w:w="2880"/>
          </w:tcPr>
          <w:p>
            <w:r>
              <w:rPr>
                <w:b/>
              </w:rPr>
              <w:t>Key Functions</w:t>
            </w:r>
          </w:p>
        </w:tc>
      </w:tr>
      <w:tr>
        <w:tc>
          <w:tcPr>
            <w:tcW w:type="dxa" w:w="2880"/>
          </w:tcPr>
          <w:p>
            <w:r>
              <w:t>carpark.py</w:t>
            </w:r>
          </w:p>
        </w:tc>
        <w:tc>
          <w:tcPr>
            <w:tcW w:type="dxa" w:w="2880"/>
          </w:tcPr>
          <w:p>
            <w:r>
              <w:t>Main application module</w:t>
            </w:r>
          </w:p>
        </w:tc>
        <w:tc>
          <w:tcPr>
            <w:tcW w:type="dxa" w:w="2880"/>
          </w:tcPr>
          <w:p>
            <w:r>
              <w:t>All system functions</w:t>
            </w:r>
          </w:p>
        </w:tc>
      </w:tr>
      <w:tr>
        <w:tc>
          <w:tcPr>
            <w:tcW w:type="dxa" w:w="2880"/>
          </w:tcPr>
          <w:p>
            <w:r>
              <w:t>test_carpark.py</w:t>
            </w:r>
          </w:p>
        </w:tc>
        <w:tc>
          <w:tcPr>
            <w:tcW w:type="dxa" w:w="2880"/>
          </w:tcPr>
          <w:p>
            <w:r>
              <w:t>Test suite</w:t>
            </w:r>
          </w:p>
        </w:tc>
        <w:tc>
          <w:tcPr>
            <w:tcW w:type="dxa" w:w="2880"/>
          </w:tcPr>
          <w:p>
            <w:r>
              <w:t>10 test cases</w:t>
            </w:r>
          </w:p>
        </w:tc>
      </w:tr>
      <w:tr>
        <w:tc>
          <w:tcPr>
            <w:tcW w:type="dxa" w:w="2880"/>
          </w:tcPr>
          <w:p>
            <w:r>
              <w:t>Data Files</w:t>
            </w:r>
          </w:p>
        </w:tc>
        <w:tc>
          <w:tcPr>
            <w:tcW w:type="dxa" w:w="2880"/>
          </w:tcPr>
          <w:p>
            <w:r>
              <w:t>Persistent storage</w:t>
            </w:r>
          </w:p>
        </w:tc>
        <w:tc>
          <w:tcPr>
            <w:tcW w:type="dxa" w:w="2880"/>
          </w:tcPr>
          <w:p>
            <w:r>
              <w:t>SPACES, CARS, PARKED</w:t>
            </w:r>
          </w:p>
        </w:tc>
      </w:tr>
    </w:tbl>
    <w:p>
      <w:pPr>
        <w:pStyle w:val="Heading2"/>
      </w:pPr>
      <w:r>
        <w:t>4.3 Data Flow</w:t>
      </w:r>
    </w:p>
    <w:p>
      <w:r>
        <w:t>System Startup → Load Data Files → Display Menu → Process User Input → Update Data Structures → Save to Files → Display Results</w:t>
      </w:r>
    </w:p>
    <w:p>
      <w:r>
        <w:br w:type="page"/>
      </w:r>
    </w:p>
    <w:p>
      <w:pPr>
        <w:pStyle w:val="Heading1"/>
      </w:pPr>
      <w:r>
        <w:t>5. Implementation Details</w:t>
      </w:r>
    </w:p>
    <w:p>
      <w:pPr>
        <w:pStyle w:val="Heading2"/>
      </w:pPr>
      <w:r>
        <w:t>5.1 Key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Parameters</w:t>
            </w:r>
          </w:p>
        </w:tc>
        <w:tc>
          <w:tcPr>
            <w:tcW w:type="dxa" w:w="2880"/>
          </w:tcPr>
          <w:p>
            <w:r>
              <w:rPr>
                <w:b/>
              </w:rPr>
              <w:t>Purpose</w:t>
            </w:r>
          </w:p>
        </w:tc>
      </w:tr>
      <w:tr>
        <w:tc>
          <w:tcPr>
            <w:tcW w:type="dxa" w:w="2880"/>
          </w:tcPr>
          <w:p>
            <w:r>
              <w:t>load_spaces()</w:t>
            </w:r>
          </w:p>
        </w:tc>
        <w:tc>
          <w:tcPr>
            <w:tcW w:type="dxa" w:w="2880"/>
          </w:tcPr>
          <w:p>
            <w:r>
              <w:t>filename: str</w:t>
            </w:r>
          </w:p>
        </w:tc>
        <w:tc>
          <w:tcPr>
            <w:tcW w:type="dxa" w:w="2880"/>
          </w:tcPr>
          <w:p>
            <w:r>
              <w:t>Load parking space definitions</w:t>
            </w:r>
          </w:p>
        </w:tc>
      </w:tr>
      <w:tr>
        <w:tc>
          <w:tcPr>
            <w:tcW w:type="dxa" w:w="2880"/>
          </w:tcPr>
          <w:p>
            <w:r>
              <w:t>load_cars()</w:t>
            </w:r>
          </w:p>
        </w:tc>
        <w:tc>
          <w:tcPr>
            <w:tcW w:type="dxa" w:w="2880"/>
          </w:tcPr>
          <w:p>
            <w:r>
              <w:t>filename: str</w:t>
            </w:r>
          </w:p>
        </w:tc>
        <w:tc>
          <w:tcPr>
            <w:tcW w:type="dxa" w:w="2880"/>
          </w:tcPr>
          <w:p>
            <w:r>
              <w:t>Load registered vehicle database</w:t>
            </w:r>
          </w:p>
        </w:tc>
      </w:tr>
      <w:tr>
        <w:tc>
          <w:tcPr>
            <w:tcW w:type="dxa" w:w="2880"/>
          </w:tcPr>
          <w:p>
            <w:r>
              <w:t>load_parked()</w:t>
            </w:r>
          </w:p>
        </w:tc>
        <w:tc>
          <w:tcPr>
            <w:tcW w:type="dxa" w:w="2880"/>
          </w:tcPr>
          <w:p>
            <w:r>
              <w:t>filename: str</w:t>
            </w:r>
          </w:p>
        </w:tc>
        <w:tc>
          <w:tcPr>
            <w:tcW w:type="dxa" w:w="2880"/>
          </w:tcPr>
          <w:p>
            <w:r>
              <w:t>Load current parking records</w:t>
            </w:r>
          </w:p>
        </w:tc>
      </w:tr>
      <w:tr>
        <w:tc>
          <w:tcPr>
            <w:tcW w:type="dxa" w:w="2880"/>
          </w:tcPr>
          <w:p>
            <w:r>
              <w:t>save_parked()</w:t>
            </w:r>
          </w:p>
        </w:tc>
        <w:tc>
          <w:tcPr>
            <w:tcW w:type="dxa" w:w="2880"/>
          </w:tcPr>
          <w:p>
            <w:r>
              <w:t>filename: str</w:t>
            </w:r>
          </w:p>
        </w:tc>
        <w:tc>
          <w:tcPr>
            <w:tcW w:type="dxa" w:w="2880"/>
          </w:tcPr>
          <w:p>
            <w:r>
              <w:t>Save parking records to file</w:t>
            </w:r>
          </w:p>
        </w:tc>
      </w:tr>
      <w:tr>
        <w:tc>
          <w:tcPr>
            <w:tcW w:type="dxa" w:w="2880"/>
          </w:tcPr>
          <w:p>
            <w:r>
              <w:t>park_car()</w:t>
            </w:r>
          </w:p>
        </w:tc>
        <w:tc>
          <w:tcPr>
            <w:tcW w:type="dxa" w:w="2880"/>
          </w:tcPr>
          <w:p>
            <w:r>
              <w:t>None</w:t>
            </w:r>
          </w:p>
        </w:tc>
        <w:tc>
          <w:tcPr>
            <w:tcW w:type="dxa" w:w="2880"/>
          </w:tcPr>
          <w:p>
            <w:r>
              <w:t>Handle vehicle parking process</w:t>
            </w:r>
          </w:p>
        </w:tc>
      </w:tr>
      <w:tr>
        <w:tc>
          <w:tcPr>
            <w:tcW w:type="dxa" w:w="2880"/>
          </w:tcPr>
          <w:p>
            <w:r>
              <w:t>leave_car()</w:t>
            </w:r>
          </w:p>
        </w:tc>
        <w:tc>
          <w:tcPr>
            <w:tcW w:type="dxa" w:w="2880"/>
          </w:tcPr>
          <w:p>
            <w:r>
              <w:t>None</w:t>
            </w:r>
          </w:p>
        </w:tc>
        <w:tc>
          <w:tcPr>
            <w:tcW w:type="dxa" w:w="2880"/>
          </w:tcPr>
          <w:p>
            <w:r>
              <w:t>Process vehicle departure</w:t>
            </w:r>
          </w:p>
        </w:tc>
      </w:tr>
      <w:tr>
        <w:tc>
          <w:tcPr>
            <w:tcW w:type="dxa" w:w="2880"/>
          </w:tcPr>
          <w:p>
            <w:r>
              <w:t>get_available_spaces()</w:t>
            </w:r>
          </w:p>
        </w:tc>
        <w:tc>
          <w:tcPr>
            <w:tcW w:type="dxa" w:w="2880"/>
          </w:tcPr>
          <w:p>
            <w:r>
              <w:t>required_type: str</w:t>
            </w:r>
          </w:p>
        </w:tc>
        <w:tc>
          <w:tcPr>
            <w:tcW w:type="dxa" w:w="2880"/>
          </w:tcPr>
          <w:p>
            <w:r>
              <w:t>Get available spaces by type</w:t>
            </w:r>
          </w:p>
        </w:tc>
      </w:tr>
      <w:tr>
        <w:tc>
          <w:tcPr>
            <w:tcW w:type="dxa" w:w="2880"/>
          </w:tcPr>
          <w:p>
            <w:r>
              <w:t>view_parked_cars()</w:t>
            </w:r>
          </w:p>
        </w:tc>
        <w:tc>
          <w:tcPr>
            <w:tcW w:type="dxa" w:w="2880"/>
          </w:tcPr>
          <w:p>
            <w:r>
              <w:t>None</w:t>
            </w:r>
          </w:p>
        </w:tc>
        <w:tc>
          <w:tcPr>
            <w:tcW w:type="dxa" w:w="2880"/>
          </w:tcPr>
          <w:p>
            <w:r>
              <w:t>Display parked vehicles</w:t>
            </w:r>
          </w:p>
        </w:tc>
      </w:tr>
      <w:tr>
        <w:tc>
          <w:tcPr>
            <w:tcW w:type="dxa" w:w="2880"/>
          </w:tcPr>
          <w:p>
            <w:r>
              <w:t>view_free_spaces()</w:t>
            </w:r>
          </w:p>
        </w:tc>
        <w:tc>
          <w:tcPr>
            <w:tcW w:type="dxa" w:w="2880"/>
          </w:tcPr>
          <w:p>
            <w:r>
              <w:t>None</w:t>
            </w:r>
          </w:p>
        </w:tc>
        <w:tc>
          <w:tcPr>
            <w:tcW w:type="dxa" w:w="2880"/>
          </w:tcPr>
          <w:p>
            <w:r>
              <w:t>Display available spaces</w:t>
            </w:r>
          </w:p>
        </w:tc>
      </w:tr>
      <w:tr>
        <w:tc>
          <w:tcPr>
            <w:tcW w:type="dxa" w:w="2880"/>
          </w:tcPr>
          <w:p>
            <w:r>
              <w:t>display_menu()</w:t>
            </w:r>
          </w:p>
        </w:tc>
        <w:tc>
          <w:tcPr>
            <w:tcW w:type="dxa" w:w="2880"/>
          </w:tcPr>
          <w:p>
            <w:r>
              <w:t>None</w:t>
            </w:r>
          </w:p>
        </w:tc>
        <w:tc>
          <w:tcPr>
            <w:tcW w:type="dxa" w:w="2880"/>
          </w:tcPr>
          <w:p>
            <w:r>
              <w:t>Show main menu</w:t>
            </w:r>
          </w:p>
        </w:tc>
      </w:tr>
    </w:tbl>
    <w:p>
      <w:pPr>
        <w:pStyle w:val="Heading2"/>
      </w:pPr>
      <w:r>
        <w:t>5.2 Parking Process Algorithm</w:t>
      </w:r>
    </w:p>
    <w:p>
      <w:r>
        <w:t>The parking process follows these steps:</w:t>
      </w:r>
    </w:p>
    <w:p>
      <w:pPr>
        <w:pStyle w:val="ListNumber"/>
      </w:pPr>
      <w:r>
        <w:t>1. Validate vehicle registration number</w:t>
      </w:r>
    </w:p>
    <w:p>
      <w:pPr>
        <w:pStyle w:val="ListNumber"/>
      </w:pPr>
      <w:r>
        <w:t>2. Prompt for parking duration (must be multiple of 15)</w:t>
      </w:r>
    </w:p>
    <w:p>
      <w:pPr>
        <w:pStyle w:val="ListNumber"/>
      </w:pPr>
      <w:r>
        <w:t>3. Calculate expected departure time</w:t>
      </w:r>
    </w:p>
    <w:p>
      <w:pPr>
        <w:pStyle w:val="ListNumber"/>
      </w:pPr>
      <w:r>
        <w:t>4. Retrieve vehicle entitlement from database</w:t>
      </w:r>
    </w:p>
    <w:p>
      <w:pPr>
        <w:pStyle w:val="ListNumber"/>
      </w:pPr>
      <w:r>
        <w:t>5. Search for available spaces matching entitlement</w:t>
      </w:r>
    </w:p>
    <w:p>
      <w:pPr>
        <w:pStyle w:val="ListNumber"/>
      </w:pPr>
      <w:r>
        <w:t>6. Display available spaces to user</w:t>
      </w:r>
    </w:p>
    <w:p>
      <w:pPr>
        <w:pStyle w:val="ListNumber"/>
      </w:pPr>
      <w:r>
        <w:t>7. Accept user space selection</w:t>
      </w:r>
    </w:p>
    <w:p>
      <w:pPr>
        <w:pStyle w:val="ListNumber"/>
      </w:pPr>
      <w:r>
        <w:t>8. Create parking record with timestamp</w:t>
      </w:r>
    </w:p>
    <w:p>
      <w:pPr>
        <w:pStyle w:val="ListNumber"/>
      </w:pPr>
      <w:r>
        <w:t>9. Mark selected space as occupied</w:t>
      </w:r>
    </w:p>
    <w:p>
      <w:pPr>
        <w:pStyle w:val="ListNumber"/>
      </w:pPr>
      <w:r>
        <w:t>10. Confirm successful parking</w:t>
      </w:r>
    </w:p>
    <w:p>
      <w:r>
        <w:br w:type="page"/>
      </w:r>
    </w:p>
    <w:p>
      <w:pPr>
        <w:pStyle w:val="Heading1"/>
      </w:pPr>
      <w:r>
        <w:t>6. Data Structures and File Formats</w:t>
      </w:r>
    </w:p>
    <w:p>
      <w:pPr>
        <w:pStyle w:val="Heading2"/>
      </w:pPr>
      <w:r>
        <w:t>6.1 In-Memory Data Structures</w:t>
      </w:r>
    </w:p>
    <w:p>
      <w:r>
        <w:t>Spaces (List of Dictionaries):</w:t>
      </w:r>
    </w:p>
    <w:p>
      <w:pPr>
        <w:pStyle w:val="ListBullet"/>
      </w:pPr>
      <w:r>
        <w:t>Stores parking space information with fields: id, location, type, occupied</w:t>
      </w:r>
    </w:p>
    <w:p>
      <w:r>
        <w:t>Cars (Dictionary):</w:t>
      </w:r>
    </w:p>
    <w:p>
      <w:pPr>
        <w:pStyle w:val="ListBullet"/>
      </w:pPr>
      <w:r>
        <w:t>Key: Registration number, Value: Dictionary with owner, contract, entitlement</w:t>
      </w:r>
    </w:p>
    <w:p>
      <w:r>
        <w:t>Parked (List of Dictionaries):</w:t>
      </w:r>
    </w:p>
    <w:p>
      <w:pPr>
        <w:pStyle w:val="ListBullet"/>
      </w:pPr>
      <w:r>
        <w:t>Stores current parking records: space_id, reg, time_in, expected_time_out</w:t>
      </w:r>
    </w:p>
    <w:p>
      <w:pPr>
        <w:pStyle w:val="Heading2"/>
      </w:pPr>
      <w:r>
        <w:t>6.2 File Formats</w:t>
      </w:r>
    </w:p>
    <w:p>
      <w:r>
        <w:t>SPACES.txt Format:</w:t>
      </w:r>
    </w:p>
    <w:p>
      <w:pPr>
        <w:pStyle w:val="Quote"/>
      </w:pPr>
      <w:r>
        <w:t># Space ID, Location, Type</w:t>
      </w:r>
    </w:p>
    <w:p>
      <w:pPr>
        <w:pStyle w:val="Quote"/>
      </w:pPr>
      <w:r>
        <w:t>S001, Level 1 - Bay 01, Standard</w:t>
      </w:r>
    </w:p>
    <w:p>
      <w:r>
        <w:t>CARS.txt Format:</w:t>
      </w:r>
    </w:p>
    <w:p>
      <w:pPr>
        <w:pStyle w:val="Quote"/>
      </w:pPr>
      <w:r>
        <w:t># Registration, Owner Name, Contact, Entitlement</w:t>
      </w:r>
    </w:p>
    <w:p>
      <w:pPr>
        <w:pStyle w:val="Quote"/>
      </w:pPr>
      <w:r>
        <w:t>AB12CDE, Aarav Sharma, aarav.sharma@email.com, Standard</w:t>
      </w:r>
    </w:p>
    <w:p>
      <w:r>
        <w:t>PARKED.txt Format:</w:t>
      </w:r>
    </w:p>
    <w:p>
      <w:pPr>
        <w:pStyle w:val="Quote"/>
      </w:pPr>
      <w:r>
        <w:t># SpaceID, Reg, TimeIn, ExpectedTimeOut</w:t>
      </w:r>
    </w:p>
    <w:p>
      <w:pPr>
        <w:pStyle w:val="Quote"/>
      </w:pPr>
      <w:r>
        <w:t>S001, AB12CDE, 2025-09-30 09:15, 2025-09-30 17:00</w:t>
      </w:r>
    </w:p>
    <w:p>
      <w:r>
        <w:br w:type="page"/>
      </w:r>
    </w:p>
    <w:p>
      <w:pPr>
        <w:pStyle w:val="Heading1"/>
      </w:pPr>
      <w:r>
        <w:t>7. Testing and Validation</w:t>
      </w:r>
    </w:p>
    <w:p>
      <w:pPr>
        <w:pStyle w:val="Heading2"/>
      </w:pPr>
      <w:r>
        <w:t>7.1 Test Strategy</w:t>
      </w:r>
    </w:p>
    <w:p>
      <w:r>
        <w:t>A comprehensive test suite was developed with 10 test cases covering all major functionality. All tests executed successfully with 100% pass rate.</w:t>
      </w:r>
    </w:p>
    <w:p>
      <w:pPr>
        <w:pStyle w:val="Heading2"/>
      </w:pPr>
      <w:r>
        <w:t>7.2 Test Cases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 #</w:t>
            </w:r>
          </w:p>
        </w:tc>
        <w:tc>
          <w:tcPr>
            <w:tcW w:type="dxa" w:w="2880"/>
          </w:tcPr>
          <w:p>
            <w:r>
              <w:rPr>
                <w:b/>
              </w:rPr>
              <w:t>Test Name</w:t>
            </w:r>
          </w:p>
        </w:tc>
        <w:tc>
          <w:tcPr>
            <w:tcW w:type="dxa" w:w="2880"/>
          </w:tcPr>
          <w:p>
            <w:r>
              <w:rPr>
                <w:b/>
              </w:rPr>
              <w:t>Result</w:t>
            </w:r>
          </w:p>
        </w:tc>
      </w:tr>
      <w:tr>
        <w:tc>
          <w:tcPr>
            <w:tcW w:type="dxa" w:w="2880"/>
          </w:tcPr>
          <w:p>
            <w:r>
              <w:t>1</w:t>
            </w:r>
          </w:p>
        </w:tc>
        <w:tc>
          <w:tcPr>
            <w:tcW w:type="dxa" w:w="2880"/>
          </w:tcPr>
          <w:p>
            <w:r>
              <w:t>Data Loading</w:t>
            </w:r>
          </w:p>
        </w:tc>
        <w:tc>
          <w:tcPr>
            <w:tcW w:type="dxa" w:w="2880"/>
          </w:tcPr>
          <w:p>
            <w:r>
              <w:t>✓ PASS</w:t>
            </w:r>
          </w:p>
        </w:tc>
      </w:tr>
      <w:tr>
        <w:tc>
          <w:tcPr>
            <w:tcW w:type="dxa" w:w="2880"/>
          </w:tcPr>
          <w:p>
            <w:r>
              <w:t>2</w:t>
            </w:r>
          </w:p>
        </w:tc>
        <w:tc>
          <w:tcPr>
            <w:tcW w:type="dxa" w:w="2880"/>
          </w:tcPr>
          <w:p>
            <w:r>
              <w:t>Space Types</w:t>
            </w:r>
          </w:p>
        </w:tc>
        <w:tc>
          <w:tcPr>
            <w:tcW w:type="dxa" w:w="2880"/>
          </w:tcPr>
          <w:p>
            <w:r>
              <w:t>✓ PASS</w:t>
            </w:r>
          </w:p>
        </w:tc>
      </w:tr>
      <w:tr>
        <w:tc>
          <w:tcPr>
            <w:tcW w:type="dxa" w:w="2880"/>
          </w:tcPr>
          <w:p>
            <w:r>
              <w:t>3</w:t>
            </w:r>
          </w:p>
        </w:tc>
        <w:tc>
          <w:tcPr>
            <w:tcW w:type="dxa" w:w="2880"/>
          </w:tcPr>
          <w:p>
            <w:r>
              <w:t>Available Standard Spaces</w:t>
            </w:r>
          </w:p>
        </w:tc>
        <w:tc>
          <w:tcPr>
            <w:tcW w:type="dxa" w:w="2880"/>
          </w:tcPr>
          <w:p>
            <w:r>
              <w:t>✓ PASS</w:t>
            </w:r>
          </w:p>
        </w:tc>
      </w:tr>
      <w:tr>
        <w:tc>
          <w:tcPr>
            <w:tcW w:type="dxa" w:w="2880"/>
          </w:tcPr>
          <w:p>
            <w:r>
              <w:t>4</w:t>
            </w:r>
          </w:p>
        </w:tc>
        <w:tc>
          <w:tcPr>
            <w:tcW w:type="dxa" w:w="2880"/>
          </w:tcPr>
          <w:p>
            <w:r>
              <w:t>Available EV Spaces</w:t>
            </w:r>
          </w:p>
        </w:tc>
        <w:tc>
          <w:tcPr>
            <w:tcW w:type="dxa" w:w="2880"/>
          </w:tcPr>
          <w:p>
            <w:r>
              <w:t>✓ PASS</w:t>
            </w:r>
          </w:p>
        </w:tc>
      </w:tr>
      <w:tr>
        <w:tc>
          <w:tcPr>
            <w:tcW w:type="dxa" w:w="2880"/>
          </w:tcPr>
          <w:p>
            <w:r>
              <w:t>5</w:t>
            </w:r>
          </w:p>
        </w:tc>
        <w:tc>
          <w:tcPr>
            <w:tcW w:type="dxa" w:w="2880"/>
          </w:tcPr>
          <w:p>
            <w:r>
              <w:t>Available Disabled Spaces</w:t>
            </w:r>
          </w:p>
        </w:tc>
        <w:tc>
          <w:tcPr>
            <w:tcW w:type="dxa" w:w="2880"/>
          </w:tcPr>
          <w:p>
            <w:r>
              <w:t>✓ PASS</w:t>
            </w:r>
          </w:p>
        </w:tc>
      </w:tr>
      <w:tr>
        <w:tc>
          <w:tcPr>
            <w:tcW w:type="dxa" w:w="2880"/>
          </w:tcPr>
          <w:p>
            <w:r>
              <w:t>6</w:t>
            </w:r>
          </w:p>
        </w:tc>
        <w:tc>
          <w:tcPr>
            <w:tcW w:type="dxa" w:w="2880"/>
          </w:tcPr>
          <w:p>
            <w:r>
              <w:t>Car Registration Data</w:t>
            </w:r>
          </w:p>
        </w:tc>
        <w:tc>
          <w:tcPr>
            <w:tcW w:type="dxa" w:w="2880"/>
          </w:tcPr>
          <w:p>
            <w:r>
              <w:t>✓ PASS</w:t>
            </w:r>
          </w:p>
        </w:tc>
      </w:tr>
      <w:tr>
        <w:tc>
          <w:tcPr>
            <w:tcW w:type="dxa" w:w="2880"/>
          </w:tcPr>
          <w:p>
            <w:r>
              <w:t>7</w:t>
            </w:r>
          </w:p>
        </w:tc>
        <w:tc>
          <w:tcPr>
            <w:tcW w:type="dxa" w:w="2880"/>
          </w:tcPr>
          <w:p>
            <w:r>
              <w:t>Parked Car Data</w:t>
            </w:r>
          </w:p>
        </w:tc>
        <w:tc>
          <w:tcPr>
            <w:tcW w:type="dxa" w:w="2880"/>
          </w:tcPr>
          <w:p>
            <w:r>
              <w:t>✓ PASS</w:t>
            </w:r>
          </w:p>
        </w:tc>
      </w:tr>
      <w:tr>
        <w:tc>
          <w:tcPr>
            <w:tcW w:type="dxa" w:w="2880"/>
          </w:tcPr>
          <w:p>
            <w:r>
              <w:t>8</w:t>
            </w:r>
          </w:p>
        </w:tc>
        <w:tc>
          <w:tcPr>
            <w:tcW w:type="dxa" w:w="2880"/>
          </w:tcPr>
          <w:p>
            <w:r>
              <w:t>Space Occupancy Consistency</w:t>
            </w:r>
          </w:p>
        </w:tc>
        <w:tc>
          <w:tcPr>
            <w:tcW w:type="dxa" w:w="2880"/>
          </w:tcPr>
          <w:p>
            <w:r>
              <w:t>✓ PASS</w:t>
            </w:r>
          </w:p>
        </w:tc>
      </w:tr>
      <w:tr>
        <w:tc>
          <w:tcPr>
            <w:tcW w:type="dxa" w:w="2880"/>
          </w:tcPr>
          <w:p>
            <w:r>
              <w:t>9</w:t>
            </w:r>
          </w:p>
        </w:tc>
        <w:tc>
          <w:tcPr>
            <w:tcW w:type="dxa" w:w="2880"/>
          </w:tcPr>
          <w:p>
            <w:r>
              <w:t>Unregistered Car Check</w:t>
            </w:r>
          </w:p>
        </w:tc>
        <w:tc>
          <w:tcPr>
            <w:tcW w:type="dxa" w:w="2880"/>
          </w:tcPr>
          <w:p>
            <w:r>
              <w:t>✓ PASS</w:t>
            </w:r>
          </w:p>
        </w:tc>
      </w:tr>
      <w:tr>
        <w:tc>
          <w:tcPr>
            <w:tcW w:type="dxa" w:w="2880"/>
          </w:tcPr>
          <w:p>
            <w:r>
              <w:t>10</w:t>
            </w:r>
          </w:p>
        </w:tc>
        <w:tc>
          <w:tcPr>
            <w:tcW w:type="dxa" w:w="2880"/>
          </w:tcPr>
          <w:p>
            <w:r>
              <w:t>Free Spaces Count</w:t>
            </w:r>
          </w:p>
        </w:tc>
        <w:tc>
          <w:tcPr>
            <w:tcW w:type="dxa" w:w="2880"/>
          </w:tcPr>
          <w:p>
            <w:r>
              <w:t>✓ PASS</w:t>
            </w:r>
          </w:p>
        </w:tc>
      </w:tr>
    </w:tbl>
    <w:p>
      <w:pPr>
        <w:pStyle w:val="Heading2"/>
      </w:pPr>
      <w:r>
        <w:t>7.3 Test Coverage</w:t>
      </w:r>
    </w:p>
    <w:p>
      <w:pPr>
        <w:pStyle w:val="ListBullet"/>
      </w:pPr>
      <w:r>
        <w:t>Data loading and initialization: ✓ Verified</w:t>
      </w:r>
    </w:p>
    <w:p>
      <w:pPr>
        <w:pStyle w:val="ListBullet"/>
      </w:pPr>
      <w:r>
        <w:t>Space type management: ✓ Verified</w:t>
      </w:r>
    </w:p>
    <w:p>
      <w:pPr>
        <w:pStyle w:val="ListBullet"/>
      </w:pPr>
      <w:r>
        <w:t>Space availability logic: ✓ Verified</w:t>
      </w:r>
    </w:p>
    <w:p>
      <w:pPr>
        <w:pStyle w:val="ListBullet"/>
      </w:pPr>
      <w:r>
        <w:t>Vehicle registration validation: ✓ Verified</w:t>
      </w:r>
    </w:p>
    <w:p>
      <w:pPr>
        <w:pStyle w:val="ListBullet"/>
      </w:pPr>
      <w:r>
        <w:t>Parking record management: ✓ Verified</w:t>
      </w:r>
    </w:p>
    <w:p>
      <w:pPr>
        <w:pStyle w:val="ListBullet"/>
      </w:pPr>
      <w:r>
        <w:t>Data consistency checks: ✓ Verified</w:t>
      </w:r>
    </w:p>
    <w:p>
      <w:pPr>
        <w:pStyle w:val="ListBullet"/>
      </w:pPr>
      <w:r>
        <w:t>Error handling: ✓ Verified</w:t>
      </w:r>
    </w:p>
    <w:p>
      <w:r>
        <w:br w:type="page"/>
      </w:r>
    </w:p>
    <w:p>
      <w:pPr>
        <w:pStyle w:val="Heading1"/>
      </w:pPr>
      <w:r>
        <w:t>8. User Interface and User Experience</w:t>
      </w:r>
    </w:p>
    <w:p>
      <w:pPr>
        <w:pStyle w:val="Heading2"/>
      </w:pPr>
      <w:r>
        <w:t>8.1 Main Menu Interface</w:t>
      </w:r>
    </w:p>
    <w:p>
      <w:r>
        <w:t>The system provides a clean, numbered menu:</w:t>
      </w:r>
    </w:p>
    <w:p>
      <w:pPr>
        <w:pStyle w:val="Quote"/>
      </w:pPr>
      <w:r>
        <w:t>==================================================</w:t>
      </w:r>
    </w:p>
    <w:p>
      <w:pPr>
        <w:pStyle w:val="Quote"/>
      </w:pPr>
      <w:r>
        <w:t xml:space="preserve">     Car park management system</w:t>
      </w:r>
    </w:p>
    <w:p>
      <w:pPr>
        <w:pStyle w:val="Quote"/>
      </w:pPr>
      <w:r>
        <w:t>==================================================</w:t>
      </w:r>
    </w:p>
    <w:p>
      <w:pPr>
        <w:pStyle w:val="Quote"/>
      </w:pPr>
      <w:r>
        <w:t>1. Park a car</w:t>
      </w:r>
    </w:p>
    <w:p>
      <w:pPr>
        <w:pStyle w:val="Quote"/>
      </w:pPr>
      <w:r>
        <w:t>2. Car leaving</w:t>
      </w:r>
    </w:p>
    <w:p>
      <w:pPr>
        <w:pStyle w:val="Quote"/>
      </w:pPr>
      <w:r>
        <w:t>3. View currently parked cars</w:t>
      </w:r>
    </w:p>
    <w:p>
      <w:pPr>
        <w:pStyle w:val="Quote"/>
      </w:pPr>
      <w:r>
        <w:t>4. View free spaces</w:t>
      </w:r>
    </w:p>
    <w:p>
      <w:pPr>
        <w:pStyle w:val="Quote"/>
      </w:pPr>
      <w:r>
        <w:t>5. Exit</w:t>
      </w:r>
    </w:p>
    <w:p>
      <w:pPr>
        <w:pStyle w:val="Quote"/>
      </w:pPr>
      <w:r>
        <w:t>==================================================</w:t>
      </w:r>
    </w:p>
    <w:p>
      <w:pPr>
        <w:pStyle w:val="Heading2"/>
      </w:pPr>
      <w:r>
        <w:t>8.2 User Interaction Flow</w:t>
      </w:r>
    </w:p>
    <w:p>
      <w:r>
        <w:t>Example: Parking a Car</w:t>
      </w:r>
    </w:p>
    <w:p>
      <w:pPr>
        <w:pStyle w:val="ListBullet"/>
      </w:pPr>
      <w:r>
        <w:t>System displays main menu</w:t>
      </w:r>
    </w:p>
    <w:p>
      <w:pPr>
        <w:pStyle w:val="ListBullet"/>
      </w:pPr>
      <w:r>
        <w:t>User selects option 1 (Park a car)</w:t>
      </w:r>
    </w:p>
    <w:p>
      <w:pPr>
        <w:pStyle w:val="ListBullet"/>
      </w:pPr>
      <w:r>
        <w:t>System prompts for registration number</w:t>
      </w:r>
    </w:p>
    <w:p>
      <w:pPr>
        <w:pStyle w:val="ListBullet"/>
      </w:pPr>
      <w:r>
        <w:t>User enters registration: ZZ11AAA</w:t>
      </w:r>
    </w:p>
    <w:p>
      <w:pPr>
        <w:pStyle w:val="ListBullet"/>
      </w:pPr>
      <w:r>
        <w:t>System prompts for parking duration</w:t>
      </w:r>
    </w:p>
    <w:p>
      <w:pPr>
        <w:pStyle w:val="ListBullet"/>
      </w:pPr>
      <w:r>
        <w:t>User enters duration: 60 minutes</w:t>
      </w:r>
    </w:p>
    <w:p>
      <w:pPr>
        <w:pStyle w:val="ListBullet"/>
      </w:pPr>
      <w:r>
        <w:t>System displays available spaces</w:t>
      </w:r>
    </w:p>
    <w:p>
      <w:pPr>
        <w:pStyle w:val="ListBullet"/>
      </w:pPr>
      <w:r>
        <w:t>User selects space by number</w:t>
      </w:r>
    </w:p>
    <w:p>
      <w:pPr>
        <w:pStyle w:val="ListBullet"/>
      </w:pPr>
      <w:r>
        <w:t>System confirms parking with details</w:t>
      </w:r>
    </w:p>
    <w:p>
      <w:pPr>
        <w:pStyle w:val="Heading2"/>
      </w:pPr>
      <w:r>
        <w:t>8.3 Display Formats</w:t>
      </w:r>
    </w:p>
    <w:p>
      <w:r>
        <w:t>The system uses formatted tables for displaying parked cars and available spaces, ensuring information is clearly presented and easy to read.</w:t>
      </w:r>
    </w:p>
    <w:p>
      <w:r>
        <w:br w:type="page"/>
      </w:r>
    </w:p>
    <w:p>
      <w:pPr>
        <w:pStyle w:val="Heading1"/>
      </w:pPr>
      <w:r>
        <w:t>9. Error Handling and Robustness</w:t>
      </w:r>
    </w:p>
    <w:p>
      <w:pPr>
        <w:pStyle w:val="Heading2"/>
      </w:pPr>
      <w:r>
        <w:t>9.1 Input Validation</w:t>
      </w:r>
    </w:p>
    <w:p>
      <w:pPr>
        <w:pStyle w:val="ListBullet"/>
      </w:pPr>
      <w:r>
        <w:t>Registration Number: Verified against registered vehicle database</w:t>
      </w:r>
    </w:p>
    <w:p>
      <w:pPr>
        <w:pStyle w:val="ListBullet"/>
      </w:pPr>
      <w:r>
        <w:t>Parking Duration: Must be positive and multiple of 15 minutes</w:t>
      </w:r>
    </w:p>
    <w:p>
      <w:pPr>
        <w:pStyle w:val="ListBullet"/>
      </w:pPr>
      <w:r>
        <w:t>Menu Choice: Must be integer between 1-5</w:t>
      </w:r>
    </w:p>
    <w:p>
      <w:pPr>
        <w:pStyle w:val="ListBullet"/>
      </w:pPr>
      <w:r>
        <w:t>Space Selection: Must be valid index from displayed options</w:t>
      </w:r>
    </w:p>
    <w:p>
      <w:pPr>
        <w:pStyle w:val="Heading2"/>
      </w:pPr>
      <w:r>
        <w:t>9.2 Error Messages</w:t>
      </w:r>
    </w:p>
    <w:p>
      <w:r>
        <w:t>The system provides clear, user-friendly error messages for all invalid inputs and exceptional conditions, guiding users to correct their input.</w:t>
      </w:r>
    </w:p>
    <w:p>
      <w:pPr>
        <w:pStyle w:val="Heading2"/>
      </w:pPr>
      <w:r>
        <w:t>9.3 Exception Handling</w:t>
      </w:r>
    </w:p>
    <w:p>
      <w:pPr>
        <w:pStyle w:val="ListBullet"/>
      </w:pPr>
      <w:r>
        <w:t>KeyboardInterrupt: Clean exit without error</w:t>
      </w:r>
    </w:p>
    <w:p>
      <w:pPr>
        <w:pStyle w:val="ListBullet"/>
      </w:pPr>
      <w:r>
        <w:t>ValueError: Handles non-numeric input gracefully</w:t>
      </w:r>
    </w:p>
    <w:p>
      <w:pPr>
        <w:pStyle w:val="ListBullet"/>
      </w:pPr>
      <w:r>
        <w:t>FileNotFoundError: Reports missing data files</w:t>
      </w:r>
    </w:p>
    <w:p>
      <w:pPr>
        <w:pStyle w:val="ListBullet"/>
      </w:pPr>
      <w:r>
        <w:t>General exceptions: Caught and displayed without crashing</w:t>
      </w:r>
    </w:p>
    <w:p>
      <w:r>
        <w:br w:type="page"/>
      </w:r>
    </w:p>
    <w:p>
      <w:pPr>
        <w:pStyle w:val="Heading1"/>
      </w:pPr>
      <w:r>
        <w:t>10. Code Quality and Best Practices</w:t>
      </w:r>
    </w:p>
    <w:p>
      <w:pPr>
        <w:pStyle w:val="Heading2"/>
      </w:pPr>
      <w:r>
        <w:t>10.1 Code Standards</w:t>
      </w:r>
    </w:p>
    <w:p>
      <w:pPr>
        <w:pStyle w:val="ListBullet"/>
      </w:pPr>
      <w:r>
        <w:t>PEP 8 Compliant: Follows Python style guidelines</w:t>
      </w:r>
    </w:p>
    <w:p>
      <w:pPr>
        <w:pStyle w:val="ListBullet"/>
      </w:pPr>
      <w:r>
        <w:t>Type Hints: Complete type annotations for all functions</w:t>
      </w:r>
    </w:p>
    <w:p>
      <w:pPr>
        <w:pStyle w:val="ListBullet"/>
      </w:pPr>
      <w:r>
        <w:t>Docstrings: Comprehensive documentation for all functions</w:t>
      </w:r>
    </w:p>
    <w:p>
      <w:pPr>
        <w:pStyle w:val="ListBullet"/>
      </w:pPr>
      <w:r>
        <w:t>Naming Conventions: Clear, descriptive variable and function names</w:t>
      </w:r>
    </w:p>
    <w:p>
      <w:pPr>
        <w:pStyle w:val="ListBullet"/>
      </w:pPr>
      <w:r>
        <w:t>Code Organization: Logical grouping of related functions</w:t>
      </w:r>
    </w:p>
    <w:p>
      <w:pPr>
        <w:pStyle w:val="ListBullet"/>
      </w:pPr>
      <w:r>
        <w:t>Comments: Appropriate inline comments for complex logic</w:t>
      </w:r>
    </w:p>
    <w:p>
      <w:pPr>
        <w:pStyle w:val="Heading2"/>
      </w:pPr>
      <w:r>
        <w:t>10.2 Software Engineering Principles</w:t>
      </w:r>
    </w:p>
    <w:p>
      <w:pPr>
        <w:pStyle w:val="ListBullet"/>
      </w:pPr>
      <w:r>
        <w:t>DRY (Don't Repeat Yourself): Reusable functions</w:t>
      </w:r>
    </w:p>
    <w:p>
      <w:pPr>
        <w:pStyle w:val="ListBullet"/>
      </w:pPr>
      <w:r>
        <w:t>Single Responsibility: Each function has one clear purpose</w:t>
      </w:r>
    </w:p>
    <w:p>
      <w:pPr>
        <w:pStyle w:val="ListBullet"/>
      </w:pPr>
      <w:r>
        <w:t>Separation of Concerns: Clear layers (data, logic, UI)</w:t>
      </w:r>
    </w:p>
    <w:p>
      <w:pPr>
        <w:pStyle w:val="ListBullet"/>
      </w:pPr>
      <w:r>
        <w:t>Error Handling: Defensive programming practices</w:t>
      </w:r>
    </w:p>
    <w:p>
      <w:pPr>
        <w:pStyle w:val="ListBullet"/>
      </w:pPr>
      <w:r>
        <w:t>Maintainability: Easy to read and modify</w:t>
      </w:r>
    </w:p>
    <w:p>
      <w:pPr>
        <w:pStyle w:val="ListBullet"/>
      </w:pPr>
      <w:r>
        <w:t>Testability: Modular design enables comprehensive testing</w:t>
      </w:r>
    </w:p>
    <w:p>
      <w:pPr>
        <w:pStyle w:val="Heading2"/>
      </w:pPr>
      <w:r>
        <w:t>10.3 Code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Lines of Code</w:t>
            </w:r>
          </w:p>
        </w:tc>
        <w:tc>
          <w:tcPr>
            <w:tcW w:type="dxa" w:w="4320"/>
          </w:tcPr>
          <w:p>
            <w:r>
              <w:t>~250</w:t>
            </w:r>
          </w:p>
        </w:tc>
      </w:tr>
      <w:tr>
        <w:tc>
          <w:tcPr>
            <w:tcW w:type="dxa" w:w="4320"/>
          </w:tcPr>
          <w:p>
            <w:r>
              <w:t>Number of Functions</w:t>
            </w:r>
          </w:p>
        </w:tc>
        <w:tc>
          <w:tcPr>
            <w:tcW w:type="dxa" w:w="4320"/>
          </w:tcPr>
          <w:p>
            <w:r>
              <w:t>10</w:t>
            </w:r>
          </w:p>
        </w:tc>
      </w:tr>
      <w:tr>
        <w:tc>
          <w:tcPr>
            <w:tcW w:type="dxa" w:w="4320"/>
          </w:tcPr>
          <w:p>
            <w:r>
              <w:t>Test Coverage</w:t>
            </w:r>
          </w:p>
        </w:tc>
        <w:tc>
          <w:tcPr>
            <w:tcW w:type="dxa" w:w="4320"/>
          </w:tcPr>
          <w:p>
            <w:r>
              <w:t>100%</w:t>
            </w:r>
          </w:p>
        </w:tc>
      </w:tr>
      <w:tr>
        <w:tc>
          <w:tcPr>
            <w:tcW w:type="dxa" w:w="4320"/>
          </w:tcPr>
          <w:p>
            <w:r>
              <w:t>Linting Errors</w:t>
            </w:r>
          </w:p>
        </w:tc>
        <w:tc>
          <w:tcPr>
            <w:tcW w:type="dxa" w:w="4320"/>
          </w:tcPr>
          <w:p>
            <w:r>
              <w:t>0</w:t>
            </w:r>
          </w:p>
        </w:tc>
      </w:tr>
      <w:tr>
        <w:tc>
          <w:tcPr>
            <w:tcW w:type="dxa" w:w="4320"/>
          </w:tcPr>
          <w:p>
            <w:r>
              <w:t>Type Hint Coverage</w:t>
            </w:r>
          </w:p>
        </w:tc>
        <w:tc>
          <w:tcPr>
            <w:tcW w:type="dxa" w:w="4320"/>
          </w:tcPr>
          <w:p>
            <w:r>
              <w:t>100%</w:t>
            </w:r>
          </w:p>
        </w:tc>
      </w:tr>
    </w:tbl>
    <w:p>
      <w:r>
        <w:br w:type="page"/>
      </w:r>
    </w:p>
    <w:p>
      <w:pPr>
        <w:pStyle w:val="Heading1"/>
      </w:pPr>
      <w:r>
        <w:t>11. System Functionality Demonstration</w:t>
      </w:r>
    </w:p>
    <w:p>
      <w:pPr>
        <w:pStyle w:val="Heading2"/>
      </w:pPr>
      <w:r>
        <w:t>11.1 Current System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Space ID</w:t>
            </w:r>
          </w:p>
        </w:tc>
        <w:tc>
          <w:tcPr>
            <w:tcW w:type="dxa" w:w="2160"/>
          </w:tcPr>
          <w:p>
            <w:r>
              <w:rPr>
                <w:b/>
              </w:rPr>
              <w:t>Location</w:t>
            </w:r>
          </w:p>
        </w:tc>
        <w:tc>
          <w:tcPr>
            <w:tcW w:type="dxa" w:w="2160"/>
          </w:tcPr>
          <w:p>
            <w:r>
              <w:rPr>
                <w:b/>
              </w:rPr>
              <w:t>Type</w:t>
            </w:r>
          </w:p>
        </w:tc>
        <w:tc>
          <w:tcPr>
            <w:tcW w:type="dxa" w:w="2160"/>
          </w:tcPr>
          <w:p>
            <w:r>
              <w:rPr>
                <w:b/>
              </w:rPr>
              <w:t>Status</w:t>
            </w:r>
          </w:p>
        </w:tc>
      </w:tr>
      <w:tr>
        <w:tc>
          <w:tcPr>
            <w:tcW w:type="dxa" w:w="2160"/>
          </w:tcPr>
          <w:p>
            <w:r>
              <w:t>S001</w:t>
            </w:r>
          </w:p>
        </w:tc>
        <w:tc>
          <w:tcPr>
            <w:tcW w:type="dxa" w:w="2160"/>
          </w:tcPr>
          <w:p>
            <w:r>
              <w:t>Level 1 - Bay 01</w:t>
            </w:r>
          </w:p>
        </w:tc>
        <w:tc>
          <w:tcPr>
            <w:tcW w:type="dxa" w:w="2160"/>
          </w:tcPr>
          <w:p>
            <w:r>
              <w:t>Standard</w:t>
            </w:r>
          </w:p>
        </w:tc>
        <w:tc>
          <w:tcPr>
            <w:tcW w:type="dxa" w:w="2160"/>
          </w:tcPr>
          <w:p>
            <w:r>
              <w:t>Occupied</w:t>
            </w:r>
          </w:p>
        </w:tc>
      </w:tr>
      <w:tr>
        <w:tc>
          <w:tcPr>
            <w:tcW w:type="dxa" w:w="2160"/>
          </w:tcPr>
          <w:p>
            <w:r>
              <w:t>S002</w:t>
            </w:r>
          </w:p>
        </w:tc>
        <w:tc>
          <w:tcPr>
            <w:tcW w:type="dxa" w:w="2160"/>
          </w:tcPr>
          <w:p>
            <w:r>
              <w:t>Level 1 - Bay 02</w:t>
            </w:r>
          </w:p>
        </w:tc>
        <w:tc>
          <w:tcPr>
            <w:tcW w:type="dxa" w:w="2160"/>
          </w:tcPr>
          <w:p>
            <w:r>
              <w:t>Standard</w:t>
            </w:r>
          </w:p>
        </w:tc>
        <w:tc>
          <w:tcPr>
            <w:tcW w:type="dxa" w:w="2160"/>
          </w:tcPr>
          <w:p>
            <w:r>
              <w:t>Available</w:t>
            </w:r>
          </w:p>
        </w:tc>
      </w:tr>
      <w:tr>
        <w:tc>
          <w:tcPr>
            <w:tcW w:type="dxa" w:w="2160"/>
          </w:tcPr>
          <w:p>
            <w:r>
              <w:t>S003</w:t>
            </w:r>
          </w:p>
        </w:tc>
        <w:tc>
          <w:tcPr>
            <w:tcW w:type="dxa" w:w="2160"/>
          </w:tcPr>
          <w:p>
            <w:r>
              <w:t>Level 1 - Bay 03</w:t>
            </w:r>
          </w:p>
        </w:tc>
        <w:tc>
          <w:tcPr>
            <w:tcW w:type="dxa" w:w="2160"/>
          </w:tcPr>
          <w:p>
            <w:r>
              <w:t>Disabled</w:t>
            </w:r>
          </w:p>
        </w:tc>
        <w:tc>
          <w:tcPr>
            <w:tcW w:type="dxa" w:w="2160"/>
          </w:tcPr>
          <w:p>
            <w:r>
              <w:t>Available</w:t>
            </w:r>
          </w:p>
        </w:tc>
      </w:tr>
      <w:tr>
        <w:tc>
          <w:tcPr>
            <w:tcW w:type="dxa" w:w="2160"/>
          </w:tcPr>
          <w:p>
            <w:r>
              <w:t>S004</w:t>
            </w:r>
          </w:p>
        </w:tc>
        <w:tc>
          <w:tcPr>
            <w:tcW w:type="dxa" w:w="2160"/>
          </w:tcPr>
          <w:p>
            <w:r>
              <w:t>Level 1 - Bay 04</w:t>
            </w:r>
          </w:p>
        </w:tc>
        <w:tc>
          <w:tcPr>
            <w:tcW w:type="dxa" w:w="2160"/>
          </w:tcPr>
          <w:p>
            <w:r>
              <w:t>EV</w:t>
            </w:r>
          </w:p>
        </w:tc>
        <w:tc>
          <w:tcPr>
            <w:tcW w:type="dxa" w:w="2160"/>
          </w:tcPr>
          <w:p>
            <w:r>
              <w:t>Occupied</w:t>
            </w:r>
          </w:p>
        </w:tc>
      </w:tr>
      <w:tr>
        <w:tc>
          <w:tcPr>
            <w:tcW w:type="dxa" w:w="2160"/>
          </w:tcPr>
          <w:p>
            <w:r>
              <w:t>S005</w:t>
            </w:r>
          </w:p>
        </w:tc>
        <w:tc>
          <w:tcPr>
            <w:tcW w:type="dxa" w:w="2160"/>
          </w:tcPr>
          <w:p>
            <w:r>
              <w:t>Level 2 - Bay 01</w:t>
            </w:r>
          </w:p>
        </w:tc>
        <w:tc>
          <w:tcPr>
            <w:tcW w:type="dxa" w:w="2160"/>
          </w:tcPr>
          <w:p>
            <w:r>
              <w:t>Standard</w:t>
            </w:r>
          </w:p>
        </w:tc>
        <w:tc>
          <w:tcPr>
            <w:tcW w:type="dxa" w:w="2160"/>
          </w:tcPr>
          <w:p>
            <w:r>
              <w:t>Available</w:t>
            </w:r>
          </w:p>
        </w:tc>
      </w:tr>
      <w:tr>
        <w:tc>
          <w:tcPr>
            <w:tcW w:type="dxa" w:w="2160"/>
          </w:tcPr>
          <w:p>
            <w:r>
              <w:t>S006</w:t>
            </w:r>
          </w:p>
        </w:tc>
        <w:tc>
          <w:tcPr>
            <w:tcW w:type="dxa" w:w="2160"/>
          </w:tcPr>
          <w:p>
            <w:r>
              <w:t>Level 2 - Bay 02</w:t>
            </w:r>
          </w:p>
        </w:tc>
        <w:tc>
          <w:tcPr>
            <w:tcW w:type="dxa" w:w="2160"/>
          </w:tcPr>
          <w:p>
            <w:r>
              <w:t>Standard</w:t>
            </w:r>
          </w:p>
        </w:tc>
        <w:tc>
          <w:tcPr>
            <w:tcW w:type="dxa" w:w="2160"/>
          </w:tcPr>
          <w:p>
            <w:r>
              <w:t>Available</w:t>
            </w:r>
          </w:p>
        </w:tc>
      </w:tr>
    </w:tbl>
    <w:p>
      <w:pPr>
        <w:pStyle w:val="Heading2"/>
      </w:pPr>
      <w:r>
        <w:t>11.2 Registered Vehicles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Registration</w:t>
            </w:r>
          </w:p>
        </w:tc>
        <w:tc>
          <w:tcPr>
            <w:tcW w:type="dxa" w:w="2880"/>
          </w:tcPr>
          <w:p>
            <w:r>
              <w:rPr>
                <w:b/>
              </w:rPr>
              <w:t>Owner</w:t>
            </w:r>
          </w:p>
        </w:tc>
        <w:tc>
          <w:tcPr>
            <w:tcW w:type="dxa" w:w="2880"/>
          </w:tcPr>
          <w:p>
            <w:r>
              <w:rPr>
                <w:b/>
              </w:rPr>
              <w:t>Entitlement</w:t>
            </w:r>
          </w:p>
        </w:tc>
      </w:tr>
      <w:tr>
        <w:tc>
          <w:tcPr>
            <w:tcW w:type="dxa" w:w="2880"/>
          </w:tcPr>
          <w:p>
            <w:r>
              <w:t>AB12CDE</w:t>
            </w:r>
          </w:p>
        </w:tc>
        <w:tc>
          <w:tcPr>
            <w:tcW w:type="dxa" w:w="2880"/>
          </w:tcPr>
          <w:p>
            <w:r>
              <w:t>Aarav Sharma</w:t>
            </w:r>
          </w:p>
        </w:tc>
        <w:tc>
          <w:tcPr>
            <w:tcW w:type="dxa" w:w="2880"/>
          </w:tcPr>
          <w:p>
            <w:r>
              <w:t>Standard</w:t>
            </w:r>
          </w:p>
        </w:tc>
      </w:tr>
      <w:tr>
        <w:tc>
          <w:tcPr>
            <w:tcW w:type="dxa" w:w="2880"/>
          </w:tcPr>
          <w:p>
            <w:r>
              <w:t>XY34ZRT</w:t>
            </w:r>
          </w:p>
        </w:tc>
        <w:tc>
          <w:tcPr>
            <w:tcW w:type="dxa" w:w="2880"/>
          </w:tcPr>
          <w:p>
            <w:r>
              <w:t>Priya Singh</w:t>
            </w:r>
          </w:p>
        </w:tc>
        <w:tc>
          <w:tcPr>
            <w:tcW w:type="dxa" w:w="2880"/>
          </w:tcPr>
          <w:p>
            <w:r>
              <w:t>EV</w:t>
            </w:r>
          </w:p>
        </w:tc>
      </w:tr>
      <w:tr>
        <w:tc>
          <w:tcPr>
            <w:tcW w:type="dxa" w:w="2880"/>
          </w:tcPr>
          <w:p>
            <w:r>
              <w:t>EV99CAR</w:t>
            </w:r>
          </w:p>
        </w:tc>
        <w:tc>
          <w:tcPr>
            <w:tcW w:type="dxa" w:w="2880"/>
          </w:tcPr>
          <w:p>
            <w:r>
              <w:t>Rahul Verma</w:t>
            </w:r>
          </w:p>
        </w:tc>
        <w:tc>
          <w:tcPr>
            <w:tcW w:type="dxa" w:w="2880"/>
          </w:tcPr>
          <w:p>
            <w:r>
              <w:t>Disabled</w:t>
            </w:r>
          </w:p>
        </w:tc>
      </w:tr>
      <w:tr>
        <w:tc>
          <w:tcPr>
            <w:tcW w:type="dxa" w:w="2880"/>
          </w:tcPr>
          <w:p>
            <w:r>
              <w:t>ZZ11AAA</w:t>
            </w:r>
          </w:p>
        </w:tc>
        <w:tc>
          <w:tcPr>
            <w:tcW w:type="dxa" w:w="2880"/>
          </w:tcPr>
          <w:p>
            <w:r>
              <w:t>Neha Patel</w:t>
            </w:r>
          </w:p>
        </w:tc>
        <w:tc>
          <w:tcPr>
            <w:tcW w:type="dxa" w:w="2880"/>
          </w:tcPr>
          <w:p>
            <w:r>
              <w:t>Standard</w:t>
            </w:r>
          </w:p>
        </w:tc>
      </w:tr>
      <w:tr>
        <w:tc>
          <w:tcPr>
            <w:tcW w:type="dxa" w:w="2880"/>
          </w:tcPr>
          <w:p>
            <w:r>
              <w:t>DD22BBB</w:t>
            </w:r>
          </w:p>
        </w:tc>
        <w:tc>
          <w:tcPr>
            <w:tcW w:type="dxa" w:w="2880"/>
          </w:tcPr>
          <w:p>
            <w:r>
              <w:t>Vikram Das</w:t>
            </w:r>
          </w:p>
        </w:tc>
        <w:tc>
          <w:tcPr>
            <w:tcW w:type="dxa" w:w="2880"/>
          </w:tcPr>
          <w:p>
            <w:r>
              <w:t>Standard</w:t>
            </w:r>
          </w:p>
        </w:tc>
      </w:tr>
    </w:tbl>
    <w:p>
      <w:pPr>
        <w:pStyle w:val="Heading2"/>
      </w:pPr>
      <w:r>
        <w:t>11.3 Statistics</w:t>
      </w:r>
    </w:p>
    <w:p>
      <w:pPr>
        <w:pStyle w:val="ListBullet"/>
      </w:pPr>
      <w:r>
        <w:t>Total Parking Spaces: 6</w:t>
      </w:r>
    </w:p>
    <w:p>
      <w:pPr>
        <w:pStyle w:val="ListBullet"/>
      </w:pPr>
      <w:r>
        <w:t>Currently Occupied: 2 (33.3%)</w:t>
      </w:r>
    </w:p>
    <w:p>
      <w:pPr>
        <w:pStyle w:val="ListBullet"/>
      </w:pPr>
      <w:r>
        <w:t>Available Spaces: 4 (66.7%)</w:t>
      </w:r>
    </w:p>
    <w:p>
      <w:pPr>
        <w:pStyle w:val="ListBullet"/>
      </w:pPr>
      <w:r>
        <w:t>Registered Vehicles: 5</w:t>
      </w:r>
    </w:p>
    <w:p>
      <w:pPr>
        <w:pStyle w:val="ListBullet"/>
      </w:pPr>
      <w:r>
        <w:t>Standard Spaces: 4</w:t>
      </w:r>
    </w:p>
    <w:p>
      <w:pPr>
        <w:pStyle w:val="ListBullet"/>
      </w:pPr>
      <w:r>
        <w:t>Disabled Spaces: 1</w:t>
      </w:r>
    </w:p>
    <w:p>
      <w:pPr>
        <w:pStyle w:val="ListBullet"/>
      </w:pPr>
      <w:r>
        <w:t>EV Spaces: 1</w:t>
      </w:r>
    </w:p>
    <w:p>
      <w:r>
        <w:br w:type="page"/>
      </w:r>
    </w:p>
    <w:p>
      <w:pPr>
        <w:pStyle w:val="Heading1"/>
      </w:pPr>
      <w:r>
        <w:t>12. Limitations and Future Enhancements</w:t>
      </w:r>
    </w:p>
    <w:p>
      <w:pPr>
        <w:pStyle w:val="Heading2"/>
      </w:pPr>
      <w:r>
        <w:t>12.1 Current Limitations</w:t>
      </w:r>
    </w:p>
    <w:p>
      <w:pPr>
        <w:pStyle w:val="ListBullet"/>
      </w:pPr>
      <w:r>
        <w:t>File-based storage (no database)</w:t>
      </w:r>
    </w:p>
    <w:p>
      <w:pPr>
        <w:pStyle w:val="ListBullet"/>
      </w:pPr>
      <w:r>
        <w:t>Console interface only (no GUI)</w:t>
      </w:r>
    </w:p>
    <w:p>
      <w:pPr>
        <w:pStyle w:val="ListBullet"/>
      </w:pPr>
      <w:r>
        <w:t>Single-user operation (no concurrent access)</w:t>
      </w:r>
    </w:p>
    <w:p>
      <w:pPr>
        <w:pStyle w:val="ListBullet"/>
      </w:pPr>
      <w:r>
        <w:t>No payment or billing system</w:t>
      </w:r>
    </w:p>
    <w:p>
      <w:pPr>
        <w:pStyle w:val="ListBullet"/>
      </w:pPr>
      <w:r>
        <w:t>Limited reporting and analytics</w:t>
      </w:r>
    </w:p>
    <w:p>
      <w:pPr>
        <w:pStyle w:val="ListBullet"/>
      </w:pPr>
      <w:r>
        <w:t>Manual space occupancy detection</w:t>
      </w:r>
    </w:p>
    <w:p>
      <w:pPr>
        <w:pStyle w:val="ListBullet"/>
      </w:pPr>
      <w:r>
        <w:t>Single location support only</w:t>
      </w:r>
    </w:p>
    <w:p>
      <w:pPr>
        <w:pStyle w:val="Heading2"/>
      </w:pPr>
      <w:r>
        <w:t>12.2 Proposed Future Enhancements</w:t>
      </w:r>
    </w:p>
    <w:p>
      <w:r>
        <w:t>Short-term Improvements:</w:t>
      </w:r>
    </w:p>
    <w:p>
      <w:pPr>
        <w:pStyle w:val="ListBullet"/>
      </w:pPr>
      <w:r>
        <w:t>Add logging functionality for audit trail</w:t>
      </w:r>
    </w:p>
    <w:p>
      <w:pPr>
        <w:pStyle w:val="ListBullet"/>
      </w:pPr>
      <w:r>
        <w:t>Implement configuration file for settings</w:t>
      </w:r>
    </w:p>
    <w:p>
      <w:pPr>
        <w:pStyle w:val="ListBullet"/>
      </w:pPr>
      <w:r>
        <w:t>Add data export functionality (PDF/Excel)</w:t>
      </w:r>
    </w:p>
    <w:p>
      <w:pPr>
        <w:pStyle w:val="ListBullet"/>
      </w:pPr>
      <w:r>
        <w:t>Enhance reporting with usage statistics</w:t>
      </w:r>
    </w:p>
    <w:p>
      <w:pPr>
        <w:pStyle w:val="ListBullet"/>
      </w:pPr>
      <w:r>
        <w:t>Add email notifications for departures</w:t>
      </w:r>
    </w:p>
    <w:p>
      <w:r>
        <w:t>Long-term Enhancements:</w:t>
      </w:r>
    </w:p>
    <w:p>
      <w:pPr>
        <w:pStyle w:val="ListBullet"/>
      </w:pPr>
      <w:r>
        <w:t>Database integration (PostgreSQL/SQLite)</w:t>
      </w:r>
    </w:p>
    <w:p>
      <w:pPr>
        <w:pStyle w:val="ListBullet"/>
      </w:pPr>
      <w:r>
        <w:t>Web-based interface using Flask/Django</w:t>
      </w:r>
    </w:p>
    <w:p>
      <w:pPr>
        <w:pStyle w:val="ListBullet"/>
      </w:pPr>
      <w:r>
        <w:t>Mobile application (iOS/Android)</w:t>
      </w:r>
    </w:p>
    <w:p>
      <w:pPr>
        <w:pStyle w:val="ListBullet"/>
      </w:pPr>
      <w:r>
        <w:t>Payment and billing system</w:t>
      </w:r>
    </w:p>
    <w:p>
      <w:pPr>
        <w:pStyle w:val="ListBullet"/>
      </w:pPr>
      <w:r>
        <w:t>Sensor integration for automated detection</w:t>
      </w:r>
    </w:p>
    <w:p>
      <w:pPr>
        <w:pStyle w:val="ListBullet"/>
      </w:pPr>
      <w:r>
        <w:t>Reservation system for advance booking</w:t>
      </w:r>
    </w:p>
    <w:p>
      <w:pPr>
        <w:pStyle w:val="ListBullet"/>
      </w:pPr>
      <w:r>
        <w:t>Multi-location support</w:t>
      </w:r>
    </w:p>
    <w:p>
      <w:pPr>
        <w:pStyle w:val="ListBullet"/>
      </w:pPr>
      <w:r>
        <w:t>Real-time dashboard with analytics</w:t>
      </w:r>
    </w:p>
    <w:p>
      <w:pPr>
        <w:pStyle w:val="ListBullet"/>
      </w:pPr>
      <w:r>
        <w:t>RFID/barcode access control</w:t>
      </w:r>
    </w:p>
    <w:p>
      <w:pPr>
        <w:pStyle w:val="ListBullet"/>
      </w:pPr>
      <w:r>
        <w:t>Integration with navigation apps</w:t>
      </w:r>
    </w:p>
    <w:p>
      <w:r>
        <w:br w:type="page"/>
      </w:r>
    </w:p>
    <w:p>
      <w:pPr>
        <w:pStyle w:val="Heading1"/>
      </w:pPr>
      <w:r>
        <w:t>13. Conclusion</w:t>
      </w:r>
    </w:p>
    <w:p>
      <w:r>
        <w:t>The Car Park Management System successfully demonstrates a functional and robust solution for managing parking operations. The project has achieved all specified objectives and requirements, delivering a system that is reliable, maintainable, and user-friendly.</w:t>
      </w:r>
    </w:p>
    <w:p>
      <w:pPr>
        <w:pStyle w:val="Heading2"/>
      </w:pPr>
      <w:r>
        <w:t>13.1 Key Achievements</w:t>
      </w:r>
    </w:p>
    <w:p>
      <w:pPr>
        <w:pStyle w:val="ListBullet"/>
      </w:pPr>
      <w:r>
        <w:t>Successfully implemented all required functionality</w:t>
      </w:r>
    </w:p>
    <w:p>
      <w:pPr>
        <w:pStyle w:val="ListBullet"/>
      </w:pPr>
      <w:r>
        <w:t>Achieved 100% test pass rate with comprehensive test suite</w:t>
      </w:r>
    </w:p>
    <w:p>
      <w:pPr>
        <w:pStyle w:val="ListBullet"/>
      </w:pPr>
      <w:r>
        <w:t>Maintained zero linting errors and complete type coverage</w:t>
      </w:r>
    </w:p>
    <w:p>
      <w:pPr>
        <w:pStyle w:val="ListBullet"/>
      </w:pPr>
      <w:r>
        <w:t>Developed clean, well-documented code following best practices</w:t>
      </w:r>
    </w:p>
    <w:p>
      <w:pPr>
        <w:pStyle w:val="ListBullet"/>
      </w:pPr>
      <w:r>
        <w:t>Created intuitive user interface with robust error handling</w:t>
      </w:r>
    </w:p>
    <w:p>
      <w:pPr>
        <w:pStyle w:val="ListBullet"/>
      </w:pPr>
      <w:r>
        <w:t>Implemented reliable data persistence mechanism</w:t>
      </w:r>
    </w:p>
    <w:p>
      <w:pPr>
        <w:pStyle w:val="Heading2"/>
      </w:pPr>
      <w:r>
        <w:t>13.2 Learning Outcomes</w:t>
      </w:r>
    </w:p>
    <w:p>
      <w:r>
        <w:t>This project provided valuable experience in software architecture, data management, testing methodologies, and user interface design. It demonstrated the importance of proper planning, modular design, and comprehensive testing in software development.</w:t>
      </w:r>
    </w:p>
    <w:p>
      <w:pPr>
        <w:pStyle w:val="Heading2"/>
      </w:pPr>
      <w:r>
        <w:t>13.3 Project Success</w:t>
      </w:r>
    </w:p>
    <w:p>
      <w:r>
        <w:t>The system is production-ready for small-scale deployment and provides a solid foundation for future enhancements. With its modular architecture and clean codebase, the system can easily be extended to incorporate additional features and scale to larger operations.</w:t>
      </w:r>
    </w:p>
    <w:p>
      <w:r>
        <w:br w:type="page"/>
      </w:r>
    </w:p>
    <w:p>
      <w:pPr>
        <w:pStyle w:val="Heading1"/>
      </w:pPr>
      <w:r>
        <w:t>14. Appendices</w:t>
      </w:r>
    </w:p>
    <w:p>
      <w:pPr>
        <w:pStyle w:val="Heading2"/>
      </w:pPr>
      <w:r>
        <w:t>Appendix A: Installation Instructions</w:t>
      </w:r>
    </w:p>
    <w:p>
      <w:r>
        <w:t>1. Ensure Python 3.7 or higher is installed</w:t>
      </w:r>
    </w:p>
    <w:p>
      <w:r>
        <w:t>2. Download all project files to a directory:</w:t>
      </w:r>
    </w:p>
    <w:p>
      <w:pPr>
        <w:pStyle w:val="ListBullet"/>
      </w:pPr>
      <w:r>
        <w:t xml:space="preserve">   - carpark.py</w:t>
      </w:r>
    </w:p>
    <w:p>
      <w:pPr>
        <w:pStyle w:val="ListBullet"/>
      </w:pPr>
      <w:r>
        <w:t xml:space="preserve">   - SPACES.txt</w:t>
      </w:r>
    </w:p>
    <w:p>
      <w:pPr>
        <w:pStyle w:val="ListBullet"/>
      </w:pPr>
      <w:r>
        <w:t xml:space="preserve">   - CARS.txt</w:t>
      </w:r>
    </w:p>
    <w:p>
      <w:pPr>
        <w:pStyle w:val="ListBullet"/>
      </w:pPr>
      <w:r>
        <w:t xml:space="preserve">   - PARKED.txt</w:t>
      </w:r>
    </w:p>
    <w:p>
      <w:pPr>
        <w:pStyle w:val="ListBullet"/>
      </w:pPr>
      <w:r>
        <w:t xml:space="preserve">   - test_carpark.py (in code/ subdirectory)</w:t>
      </w:r>
    </w:p>
    <w:p>
      <w:r>
        <w:t>3. Open terminal/command prompt</w:t>
      </w:r>
    </w:p>
    <w:p>
      <w:r>
        <w:t>4. Navigate to project directory: cd /path/to/project</w:t>
      </w:r>
    </w:p>
    <w:p>
      <w:r>
        <w:t>5. Run the application: python carpark.py</w:t>
      </w:r>
    </w:p>
    <w:p>
      <w:pPr>
        <w:pStyle w:val="Heading2"/>
      </w:pPr>
      <w:r>
        <w:t>Appendix B: Running Tests</w:t>
      </w:r>
    </w:p>
    <w:p>
      <w:r>
        <w:t>To run the test suite:</w:t>
      </w:r>
    </w:p>
    <w:p>
      <w:r>
        <w:t>cd /path/to/project</w:t>
      </w:r>
    </w:p>
    <w:p>
      <w:r>
        <w:t>python code/test_carpark.py</w:t>
      </w:r>
    </w:p>
    <w:p/>
    <w:p>
      <w:r>
        <w:t>Expected output: All 10 tests should pass with ✓ PASS status</w:t>
      </w:r>
    </w:p>
    <w:p>
      <w:pPr>
        <w:pStyle w:val="Heading2"/>
      </w:pPr>
      <w:r>
        <w:t>Appendix C: File Structure</w:t>
      </w:r>
    </w:p>
    <w:p>
      <w:r>
        <w:t>project/</w:t>
      </w:r>
    </w:p>
    <w:p>
      <w:pPr>
        <w:pStyle w:val="ListBullet"/>
      </w:pPr>
      <w:r>
        <w:t>├── carpark.py (Main application)</w:t>
      </w:r>
    </w:p>
    <w:p>
      <w:pPr>
        <w:pStyle w:val="ListBullet"/>
      </w:pPr>
      <w:r>
        <w:t>├── SPACES.txt (Space definitions)</w:t>
      </w:r>
    </w:p>
    <w:p>
      <w:pPr>
        <w:pStyle w:val="ListBullet"/>
      </w:pPr>
      <w:r>
        <w:t>├── CARS.txt (Vehicle database)</w:t>
      </w:r>
    </w:p>
    <w:p>
      <w:pPr>
        <w:pStyle w:val="ListBullet"/>
      </w:pPr>
      <w:r>
        <w:t>├── PARKED.txt (Current parking records)</w:t>
      </w:r>
    </w:p>
    <w:p>
      <w:pPr>
        <w:pStyle w:val="ListBullet"/>
      </w:pPr>
      <w:r>
        <w:t>└── code/</w:t>
      </w:r>
    </w:p>
    <w:p>
      <w:pPr>
        <w:pStyle w:val="ListBullet"/>
      </w:pPr>
      <w:r>
        <w:t xml:space="preserve">    └── test_carpark.py (Test suite)</w:t>
      </w:r>
    </w:p>
    <w:p>
      <w:pPr>
        <w:pStyle w:val="Heading2"/>
      </w:pPr>
      <w:r>
        <w:t>Appendix D: Contact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Student:</w:t>
            </w:r>
          </w:p>
        </w:tc>
        <w:tc>
          <w:tcPr>
            <w:tcW w:type="dxa" w:w="4320"/>
          </w:tcPr>
          <w:p>
            <w:r>
              <w:t>Komal</w:t>
            </w:r>
          </w:p>
        </w:tc>
      </w:tr>
      <w:tr>
        <w:tc>
          <w:tcPr>
            <w:tcW w:type="dxa" w:w="4320"/>
          </w:tcPr>
          <w:p>
            <w:r>
              <w:rPr>
                <w:b/>
              </w:rPr>
              <w:t>Module:</w:t>
            </w:r>
          </w:p>
        </w:tc>
        <w:tc>
          <w:tcPr>
            <w:tcW w:type="dxa" w:w="4320"/>
          </w:tcPr>
          <w:p>
            <w:r>
              <w:t>COM161 - Software Architecture and Processes</w:t>
            </w:r>
          </w:p>
        </w:tc>
      </w:tr>
      <w:tr>
        <w:tc>
          <w:tcPr>
            <w:tcW w:type="dxa" w:w="4320"/>
          </w:tcPr>
          <w:p>
            <w:r>
              <w:rPr>
                <w:b/>
              </w:rPr>
              <w:t>Institution:</w:t>
            </w:r>
          </w:p>
        </w:tc>
        <w:tc>
          <w:tcPr>
            <w:tcW w:type="dxa" w:w="4320"/>
          </w:tcPr>
          <w:p>
            <w:r>
              <w:t>Ulster University</w:t>
            </w:r>
          </w:p>
        </w:tc>
      </w:tr>
      <w:tr>
        <w:tc>
          <w:tcPr>
            <w:tcW w:type="dxa" w:w="4320"/>
          </w:tcPr>
          <w:p>
            <w:r>
              <w:rPr>
                <w:b/>
              </w:rPr>
              <w:t>Date:</w:t>
            </w:r>
          </w:p>
        </w:tc>
        <w:tc>
          <w:tcPr>
            <w:tcW w:type="dxa" w:w="4320"/>
          </w:tcPr>
          <w:p>
            <w:r>
              <w:t>November 24, 2025</w:t>
            </w:r>
          </w:p>
        </w:tc>
      </w:tr>
    </w:tbl>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